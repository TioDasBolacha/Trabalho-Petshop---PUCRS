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90ED0EC" wp14:textId="77777777">
      <w:pPr>
        <w:jc w:val="center"/>
      </w:pPr>
      <w:r>
        <w:rPr>
          <w:b/>
          <w:sz w:val="28"/>
        </w:rPr>
        <w:t>TEMPLATE PARA ENTREGA DO PROJETO DA DISCIPLINA</w:t>
      </w:r>
    </w:p>
    <w:p xmlns:wp14="http://schemas.microsoft.com/office/word/2010/wordml" w14:paraId="402B598E" wp14:textId="77777777">
      <w:pPr>
        <w:jc w:val="center"/>
      </w:pPr>
      <w:r>
        <w:rPr>
          <w:b/>
          <w:sz w:val="26"/>
        </w:rPr>
        <w:t>Desenvolvimento Web</w:t>
      </w:r>
    </w:p>
    <w:p xmlns:wp14="http://schemas.microsoft.com/office/word/2010/wordml" w14:paraId="02D2E5CB" wp14:textId="77777777">
      <w:pPr>
        <w:jc w:val="center"/>
      </w:pPr>
      <w:r>
        <w:rPr>
          <w:b/>
          <w:sz w:val="26"/>
        </w:rPr>
        <w:t>Fase 2</w:t>
      </w:r>
    </w:p>
    <w:p xmlns:wp14="http://schemas.microsoft.com/office/word/2010/wordml" w14:paraId="7273527F" wp14:textId="77777777">
      <w:r>
        <w:t>Nome do estudante: Victor Fernandes dos Anjos</w:t>
      </w:r>
    </w:p>
    <w:p xmlns:wp14="http://schemas.microsoft.com/office/word/2010/wordml" w14:paraId="31DB6885" wp14:textId="77777777">
      <w:r>
        <w:rPr>
          <w:b/>
        </w:rPr>
        <w:t>Projeto da Disciplina – Plataforma Online para Petshop</w:t>
      </w:r>
    </w:p>
    <w:p xmlns:wp14="http://schemas.microsoft.com/office/word/2010/wordml" w14:paraId="652ADDA2" wp14:textId="77777777">
      <w:pPr>
        <w:pStyle w:val="Heading1"/>
      </w:pPr>
      <w:r>
        <w:t>Objetivo</w:t>
      </w:r>
    </w:p>
    <w:p xmlns:wp14="http://schemas.microsoft.com/office/word/2010/wordml" w14:paraId="76EA977D" wp14:textId="77777777">
      <w:r>
        <w:t>Dar continuidade à plataforma web do PetShop Amigo Fiel desenvolvida na Fase 1, mantendo a estrutura e os conteúdos já apresentados e acrescentando recursos de estilização, interatividade, cadastro de cliente e pet, agendamento de serviços e acessibilidade.</w:t>
      </w:r>
    </w:p>
    <w:p xmlns:wp14="http://schemas.microsoft.com/office/word/2010/wordml" w14:paraId="108C449F" wp14:textId="77777777">
      <w:pPr>
        <w:pStyle w:val="Heading1"/>
      </w:pPr>
      <w:r>
        <w:t>Metas</w:t>
      </w:r>
    </w:p>
    <w:p xmlns:wp14="http://schemas.microsoft.com/office/word/2010/wordml" w14:paraId="4490DE06" wp14:textId="77777777">
      <w:r>
        <w:t>1. Aplicar CSS em todas as páginas do sistema para padronizar a apresentação visual.</w:t>
      </w:r>
    </w:p>
    <w:p xmlns:wp14="http://schemas.microsoft.com/office/word/2010/wordml" w14:paraId="10505018" wp14:textId="77777777">
      <w:r>
        <w:t>2. Utilizar Bootstrap para componentes e recursos visuais, incluindo o carrossel da página inicial e o modal de confirmação.</w:t>
      </w:r>
    </w:p>
    <w:p xmlns:wp14="http://schemas.microsoft.com/office/word/2010/wordml" w14:paraId="2D6F9B67" wp14:textId="77777777">
      <w:r>
        <w:t>3. Implementar JavaScript para tornar o sistema mais dinâmico, com saudação, data e hora atualizadas automaticamente.</w:t>
      </w:r>
    </w:p>
    <w:p xmlns:wp14="http://schemas.microsoft.com/office/word/2010/wordml" w14:paraId="39B04C9F" wp14:textId="77777777">
      <w:r>
        <w:t>4. Criar formulário de cadastro do cliente e do pet com campos obrigatórios, placeholders e diferentes tipos de elementos HTML.</w:t>
      </w:r>
    </w:p>
    <w:p xmlns:wp14="http://schemas.microsoft.com/office/word/2010/wordml" w14:paraId="0C18D6C6" wp14:textId="77777777">
      <w:r>
        <w:t>5. Permitir a seleção dos serviços de banho e tosa por meio de caixas de seleção.</w:t>
      </w:r>
    </w:p>
    <w:p xmlns:wp14="http://schemas.microsoft.com/office/word/2010/wordml" w14:paraId="60A58D7C" wp14:textId="77777777">
      <w:r>
        <w:t>6. Permitir a escolha da forma de atendimento: tele-busca ou levar o pet ao PetShop.</w:t>
      </w:r>
    </w:p>
    <w:p xmlns:wp14="http://schemas.microsoft.com/office/word/2010/wordml" w14:paraId="4771DF6E" wp14:textId="77777777">
      <w:r>
        <w:t>7. Permitir o agendamento informando data e horário.</w:t>
      </w:r>
    </w:p>
    <w:p xmlns:wp14="http://schemas.microsoft.com/office/word/2010/wordml" w14:paraId="69C63252" wp14:textId="77777777">
      <w:r>
        <w:t>8. Validar a data e o horário do agendamento, impedindo datas anteriores e horários fora do funcionamento.</w:t>
      </w:r>
    </w:p>
    <w:p xmlns:wp14="http://schemas.microsoft.com/office/word/2010/wordml" w14:paraId="24D33A7E" wp14:textId="77777777">
      <w:r>
        <w:t>9. Exibir uma confirmação do agendamento por meio de um modal.</w:t>
      </w:r>
    </w:p>
    <w:p xmlns:wp14="http://schemas.microsoft.com/office/word/2010/wordml" w14:paraId="38954383" wp14:textId="77777777">
      <w:r>
        <w:t>10. Aplicar recursos de acessibilidade nas imagens por meio de textos alternativos (atributo alt).</w:t>
      </w:r>
    </w:p>
    <w:p xmlns:wp14="http://schemas.microsoft.com/office/word/2010/wordml" w14:paraId="0809C1CE" wp14:textId="77777777">
      <w:r>
        <w:t>11. Manter a navegação entre as páginas e a organização do projeto em arquivos separados.</w:t>
      </w:r>
    </w:p>
    <w:p xmlns:wp14="http://schemas.microsoft.com/office/word/2010/wordml" w14:paraId="20B55DB1" wp14:textId="77777777">
      <w:pPr>
        <w:pStyle w:val="Heading1"/>
      </w:pPr>
      <w:r>
        <w:t>Tecnologias Utilizadas</w:t>
      </w:r>
    </w:p>
    <w:p xmlns:wp14="http://schemas.microsoft.com/office/word/2010/wordml" w14:paraId="6AC73164" wp14:textId="77777777">
      <w:r>
        <w:t>• HTML5</w:t>
      </w:r>
    </w:p>
    <w:p xmlns:wp14="http://schemas.microsoft.com/office/word/2010/wordml" w14:paraId="7E3E4515" wp14:textId="77777777">
      <w:r>
        <w:t>• CSS3</w:t>
      </w:r>
    </w:p>
    <w:p xmlns:wp14="http://schemas.microsoft.com/office/word/2010/wordml" w14:paraId="13AAF38B" wp14:textId="77777777">
      <w:r>
        <w:t>• Bootstrap 5.3.8</w:t>
      </w:r>
    </w:p>
    <w:p xmlns:wp14="http://schemas.microsoft.com/office/word/2010/wordml" w14:paraId="3CC293A5" wp14:textId="77777777">
      <w:r>
        <w:t>• JavaScript</w:t>
      </w:r>
    </w:p>
    <w:p xmlns:wp14="http://schemas.microsoft.com/office/word/2010/wordml" w14:paraId="4CDFACCB" wp14:textId="77777777">
      <w:r>
        <w:t>• GitHub</w:t>
      </w:r>
    </w:p>
    <w:p xmlns:wp14="http://schemas.microsoft.com/office/word/2010/wordml" w14:paraId="2E0CB4DA" wp14:textId="77777777">
      <w:r>
        <w:t>• GitHub Pages</w:t>
      </w:r>
    </w:p>
    <w:p xmlns:wp14="http://schemas.microsoft.com/office/word/2010/wordml" w14:paraId="0C6E2F25" wp14:textId="77777777">
      <w:pPr>
        <w:pStyle w:val="Heading1"/>
      </w:pPr>
      <w:r>
        <w:t>Ajustes e recursos implementados na Fase 2</w:t>
      </w:r>
    </w:p>
    <w:p xmlns:wp14="http://schemas.microsoft.com/office/word/2010/wordml" w14:paraId="5511ECB8" wp14:textId="77777777">
      <w:pPr>
        <w:pStyle w:val="Heading2"/>
      </w:pPr>
      <w:r>
        <w:t>1. Estilização com CSS</w:t>
      </w:r>
    </w:p>
    <w:p xmlns:wp14="http://schemas.microsoft.com/office/word/2010/wordml" w14:paraId="01205644" wp14:textId="77777777">
      <w:r>
        <w:t>Foi criado e aplicado um arquivo CSS compartilhado entre as páginas do projeto. O estilo padroniza cabeçalho, menu de navegação, rodapé, cartões de produtos e serviços, formulário, página inicial, carrossel e comportamento responsivo para telas menores.</w:t>
      </w:r>
    </w:p>
    <w:p xmlns:wp14="http://schemas.microsoft.com/office/word/2010/wordml" w14:paraId="5B563310" wp14:textId="77777777">
      <w:pPr>
        <w:pStyle w:val="Heading2"/>
      </w:pPr>
      <w:r>
        <w:t>2. Bootstrap e carrossel</w:t>
      </w:r>
    </w:p>
    <w:p xmlns:wp14="http://schemas.microsoft.com/office/word/2010/wordml" w14:paraId="0F2F9E07" wp14:textId="77777777">
      <w:r>
        <w:t>Foi incorporado o Bootstrap 5.3.8 ao projeto. Na página inicial foi implementado um carrossel de imagens com indicadores e controles de navegação. Também foi utilizado um modal para apresentar a confirmação do cadastro/agendamento.</w:t>
      </w:r>
    </w:p>
    <w:p xmlns:wp14="http://schemas.microsoft.com/office/word/2010/wordml" w14:paraId="1D5348F1" wp14:textId="77777777">
      <w:pPr>
        <w:pStyle w:val="Heading2"/>
      </w:pPr>
      <w:r>
        <w:t>3. JavaScript e recursos dinâmicos</w:t>
      </w:r>
    </w:p>
    <w:p xmlns:wp14="http://schemas.microsoft.com/office/word/2010/wordml" w14:paraId="5A583E01" wp14:textId="77777777">
      <w:r>
        <w:t>O arquivo script.js foi utilizado para atualizar automaticamente a saudação, a data e a hora na página inicial. No formulário, o JavaScript verifica os serviços selecionados, valida a data e o horário do agendamento e apresenta os dados escolhidos no modal de confirmação.</w:t>
      </w:r>
    </w:p>
    <w:p xmlns:wp14="http://schemas.microsoft.com/office/word/2010/wordml" w14:paraId="68723914" wp14:textId="77777777">
      <w:pPr>
        <w:pStyle w:val="Heading2"/>
      </w:pPr>
      <w:r>
        <w:t>4. Cadastro do cliente e do pet</w:t>
      </w:r>
    </w:p>
    <w:p xmlns:wp14="http://schemas.microsoft.com/office/word/2010/wordml" w14:paraId="7806A43C" wp14:textId="77777777">
      <w:r>
        <w:t>O formulário permite informar nome completo, CPF, endereço, telefone, e-mail e sexo do cliente. Também permite cadastrar nome, raça, idade e tipo do pet. Foram utilizados diferentes elementos HTML, como campos de texto, telefone, e-mail, número, radio buttons e checkboxes, além de atributos como required, placeholder, min e max.</w:t>
      </w:r>
    </w:p>
    <w:p xmlns:wp14="http://schemas.microsoft.com/office/word/2010/wordml" w14:paraId="716E9C77" wp14:textId="77777777">
      <w:pPr>
        <w:pStyle w:val="Heading2"/>
      </w:pPr>
      <w:r>
        <w:t>5. Agendamento dos serviços</w:t>
      </w:r>
    </w:p>
    <w:p xmlns:wp14="http://schemas.microsoft.com/office/word/2010/wordml" w14:paraId="05B91642" wp14:textId="77777777">
      <w:r>
        <w:t>O usuário pode selecionar Banho, Tosa ou ambos. Também pode escolher entre Tele-busca e levar o pet ao PetShop. O agendamento possui campos de data e horário. O sistema restringe a seleção a datas a partir do dia atual e ao horário de funcionamento das 09:00 às 19:00.</w:t>
      </w:r>
    </w:p>
    <w:p xmlns:wp14="http://schemas.microsoft.com/office/word/2010/wordml" w14:paraId="13375B2E" wp14:textId="77777777">
      <w:pPr>
        <w:pStyle w:val="Heading2"/>
      </w:pPr>
      <w:r>
        <w:t>6. Acessibilidade</w:t>
      </w:r>
    </w:p>
    <w:p xmlns:wp14="http://schemas.microsoft.com/office/word/2010/wordml" w14:paraId="06BA01C3" wp14:textId="77777777">
      <w:r>
        <w:t>Foram adicionados textos alternativos descritivos às imagens do sistema utilizando o atributo alt. Esse recurso permite que tecnologias assistivas, como leitores de tela, apresentem uma descrição textual do conteúdo das imagens.</w:t>
      </w:r>
    </w:p>
    <w:p xmlns:wp14="http://schemas.microsoft.com/office/word/2010/wordml" w14:paraId="232F4A58" wp14:textId="77777777">
      <w:pPr>
        <w:pStyle w:val="Heading2"/>
      </w:pPr>
      <w:r>
        <w:t>7. Organização dos arquivos</w:t>
      </w:r>
    </w:p>
    <w:p xmlns:wp14="http://schemas.microsoft.com/office/word/2010/wordml" w14:paraId="2212A104" wp14:textId="77777777">
      <w:r>
        <w:t>O projeto permanece organizado em páginas HTML separadas, com arquivos específicos para CSS, JavaScript e imagens. A estrutura utilizada é:</w:t>
      </w:r>
    </w:p>
    <w:p xmlns:wp14="http://schemas.microsoft.com/office/word/2010/wordml" w14:paraId="495D0EBD" wp14:textId="77777777">
      <w:r>
        <w:t>• index.html</w:t>
      </w:r>
    </w:p>
    <w:p xmlns:wp14="http://schemas.microsoft.com/office/word/2010/wordml" w14:paraId="1D4C8EBE" wp14:textId="77777777">
      <w:r>
        <w:t>• produtos.html</w:t>
      </w:r>
    </w:p>
    <w:p xmlns:wp14="http://schemas.microsoft.com/office/word/2010/wordml" w14:paraId="50354031" wp14:textId="77777777">
      <w:r>
        <w:t>• servicos.html</w:t>
      </w:r>
    </w:p>
    <w:p xmlns:wp14="http://schemas.microsoft.com/office/word/2010/wordml" w14:paraId="13F0F3FC" wp14:textId="77777777">
      <w:r>
        <w:t>• contato.html</w:t>
      </w:r>
    </w:p>
    <w:p xmlns:wp14="http://schemas.microsoft.com/office/word/2010/wordml" w14:paraId="7E90647F" wp14:textId="77777777">
      <w:r>
        <w:t>• cadastro.html</w:t>
      </w:r>
    </w:p>
    <w:p xmlns:wp14="http://schemas.microsoft.com/office/word/2010/wordml" w14:paraId="6CD67F47" wp14:textId="77777777">
      <w:r>
        <w:t>• css/style.css</w:t>
      </w:r>
    </w:p>
    <w:p xmlns:wp14="http://schemas.microsoft.com/office/word/2010/wordml" w14:paraId="3421CB89" wp14:textId="77777777">
      <w:r>
        <w:t>• js/script.js</w:t>
      </w:r>
    </w:p>
    <w:p xmlns:wp14="http://schemas.microsoft.com/office/word/2010/wordml" w14:paraId="5A3DDB39" wp14:textId="77777777">
      <w:r>
        <w:t>• img/</w:t>
      </w:r>
    </w:p>
    <w:p xmlns:wp14="http://schemas.microsoft.com/office/word/2010/wordml" w14:paraId="1F6F400A" wp14:textId="77777777">
      <w:pPr>
        <w:pStyle w:val="Heading1"/>
      </w:pPr>
      <w:r>
        <w:t>Funcionalidades das páginas</w:t>
      </w:r>
    </w:p>
    <w:p xmlns:wp14="http://schemas.microsoft.com/office/word/2010/wordml" w14:paraId="3E8738DF" wp14:textId="77777777">
      <w:r>
        <w:rPr>
          <w:b/>
        </w:rPr>
        <w:t xml:space="preserve">Página inicial: </w:t>
      </w:r>
      <w:r>
        <w:t>Apresenta o PetShop, carrossel de imagens, atalhos para produtos e serviços, saudação conforme o horário e data/hora atualizadas.</w:t>
      </w:r>
    </w:p>
    <w:p xmlns:wp14="http://schemas.microsoft.com/office/word/2010/wordml" w14:paraId="7802416F" wp14:textId="77777777">
      <w:r>
        <w:rPr>
          <w:b/>
        </w:rPr>
        <w:t xml:space="preserve">Produtos: </w:t>
      </w:r>
      <w:r>
        <w:t>Apresenta três categorias de produtos, com dois produtos em cada categoria, contendo imagem, nome, descrição e valor.</w:t>
      </w:r>
    </w:p>
    <w:p xmlns:wp14="http://schemas.microsoft.com/office/word/2010/wordml" w14:paraId="37F04878" wp14:textId="77777777">
      <w:r>
        <w:rPr>
          <w:b/>
        </w:rPr>
        <w:t xml:space="preserve">Serviços: </w:t>
      </w:r>
      <w:r>
        <w:t>Apresenta os serviços de Banho, Tosa e Tele-busca, com imagem, descrição e valor.</w:t>
      </w:r>
    </w:p>
    <w:p xmlns:wp14="http://schemas.microsoft.com/office/word/2010/wordml" w14:paraId="39E9E0E9" wp14:textId="77777777">
      <w:r>
        <w:rPr>
          <w:b/>
        </w:rPr>
        <w:t xml:space="preserve">Cadastro: </w:t>
      </w:r>
      <w:r>
        <w:t>Permite preencher os dados do cliente e do pet, escolher serviços e forma de atendimento e realizar um agendamento.</w:t>
      </w:r>
    </w:p>
    <w:p xmlns:wp14="http://schemas.microsoft.com/office/word/2010/wordml" w14:paraId="5C73FF8E" wp14:textId="77777777">
      <w:r>
        <w:rPr>
          <w:b/>
        </w:rPr>
        <w:t xml:space="preserve">Contato: </w:t>
      </w:r>
      <w:r>
        <w:t>Apresenta telefone, e-mail e endereço do PetShop.</w:t>
      </w:r>
    </w:p>
    <w:p xmlns:wp14="http://schemas.microsoft.com/office/word/2010/wordml" w14:paraId="7D40C647" wp14:textId="77777777">
      <w:pPr>
        <w:pStyle w:val="Heading1"/>
      </w:pPr>
      <w:r>
        <w:t>Links</w:t>
      </w:r>
    </w:p>
    <w:p xmlns:wp14="http://schemas.microsoft.com/office/word/2010/wordml" w14:paraId="4B4ABCD1" wp14:textId="77777777">
      <w:r>
        <w:t>Link do Repositório GitHub</w:t>
      </w:r>
    </w:p>
    <w:p xmlns:wp14="http://schemas.microsoft.com/office/word/2010/wordml" w14:paraId="1B7DE699" wp14:textId="77777777">
      <w:hyperlink r:id="R302c2863a96a4b06">
        <w:r w:rsidRPr="0D0E380C" w:rsidR="0D0E380C">
          <w:rPr>
            <w:rStyle w:val="Hyperlink"/>
          </w:rPr>
          <w:t>https://github.com/TioDasBolacha/PUCRS-TrabPetShop.git</w:t>
        </w:r>
      </w:hyperlink>
    </w:p>
    <w:p w:rsidR="0D0E380C" w:rsidRDefault="0D0E380C" w14:paraId="55D8C5C2" w14:textId="42050FE0">
      <w:r w:rsidR="0D0E380C">
        <w:rPr/>
        <w:t>Link do GitHub Pages</w:t>
      </w:r>
    </w:p>
    <w:p w:rsidR="66800335" w:rsidP="0D0E380C" w:rsidRDefault="66800335" w14:paraId="5FB4331D" w14:textId="73B0DF2E">
      <w:pPr>
        <w:rPr>
          <w:rFonts w:ascii="Arial" w:hAnsi="Arial" w:eastAsia="ＭＳ 明朝"/>
          <w:sz w:val="22"/>
          <w:szCs w:val="22"/>
        </w:rPr>
      </w:pPr>
      <w:hyperlink r:id="Re60d85ebb2d94df0">
        <w:r w:rsidRPr="0D0E380C" w:rsidR="66800335">
          <w:rPr>
            <w:rStyle w:val="Hyperlink"/>
            <w:rFonts w:ascii="Arial" w:hAnsi="Arial" w:eastAsia="ＭＳ 明朝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u w:val="single"/>
            <w:lang w:val="en-US"/>
          </w:rPr>
          <w:t>https://tiodasbolacha.github.io/Trabalho-Petshop---PUCRS/</w:t>
        </w:r>
      </w:hyperlink>
    </w:p>
    <w:p xmlns:wp14="http://schemas.microsoft.com/office/word/2010/wordml" w14:paraId="4C320DDC" wp14:textId="77777777">
      <w:pPr>
        <w:pStyle w:val="Heading1"/>
      </w:pPr>
      <w:r>
        <w:t>Autor</w:t>
      </w:r>
    </w:p>
    <w:p xmlns:wp14="http://schemas.microsoft.com/office/word/2010/wordml" w14:paraId="47AA6B27" wp14:textId="77777777">
      <w:r>
        <w:t>Victor F</w:t>
      </w:r>
    </w:p>
    <w:p xmlns:wp14="http://schemas.microsoft.com/office/word/2010/wordml" w14:paraId="74C033A6" wp14:textId="77777777">
      <w:r>
        <w:t>Curso de Análise e Desenvolvimento de Sistemas</w:t>
      </w:r>
    </w:p>
    <w:sectPr w:rsidRPr="0006063C" w:rsidR="00FC693F" w:rsidSect="00034616">
      <w:pgSz w:w="12240" w:h="15840" w:orient="portrait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0E380C"/>
    <w:rsid w:val="4212D429"/>
    <w:rsid w:val="6680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1EB329E-EEF2-4DAB-9FCB-7BF892CC95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asciiTheme="majorHAnsi" w:hAnsiTheme="majorHAnsi" w:eastAsiaTheme="majorEastAsia" w:cstheme="majorBidi"/>
      <w:color w:val="17365D" w:themeColor="text2" w:themeShade="BF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0D0E380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TioDasBolacha/Trabalho-Petshop---PUCRS.git" TargetMode="External" Id="R302c2863a96a4b06" /><Relationship Type="http://schemas.openxmlformats.org/officeDocument/2006/relationships/hyperlink" Target="https://tiodasbolacha.github.io/Trabalho-Petshop---PUCRS/" TargetMode="External" Id="Re60d85ebb2d94d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VICTOR FERNANDES DOS ANJOS</lastModifiedBy>
  <revision>2</revision>
  <dcterms:created xsi:type="dcterms:W3CDTF">2013-12-23T23:15:00.0000000Z</dcterms:created>
  <dcterms:modified xsi:type="dcterms:W3CDTF">2026-09-08T01:50:44.9420552Z</dcterms:modified>
  <category/>
</coreProperties>
</file>